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F497D"/>
          <w:sz w:val="36"/>
        </w:rPr>
        <w:t>Guia de comentarios con permisos personalizados en Workiva</w:t>
      </w:r>
    </w:p>
    <w:p/>
    <w:p>
      <w:pPr>
        <w:spacing w:before="120" w:after="120"/>
        <w:ind w:left="283" w:right="283"/>
        <w:jc w:val="left"/>
        <w:shd w:val="clear" w:color="auto" w:fill="BDD7EE"/>
      </w:pPr>
      <w:r>
        <w:rPr>
          <w:rFonts w:ascii="Calibri" w:hAnsi="Calibri"/>
          <w:b/>
          <w:i w:val="0"/>
          <w:sz w:val="22"/>
        </w:rPr>
        <w:t>A partir de ahora, todos los comentarios en Workiva deben crearse con permisos personalizados. Esta guia explica como hacerlo correctamente.</w:t>
      </w:r>
    </w:p>
    <w:p/>
    <w:p>
      <w:pPr>
        <w:pBdr>
          <w:top w:val="single" w:sz="6" w:space="4" w:color="1F497D"/>
        </w:pBdr>
        <w:spacing w:before="200"/>
      </w:pPr>
      <w:r>
        <w:rPr>
          <w:rFonts w:ascii="Calibri" w:hAnsi="Calibri"/>
          <w:b/>
          <w:i w:val="0"/>
          <w:color w:val="1F497D"/>
          <w:sz w:val="26"/>
        </w:rPr>
        <w:t>Paso 1 — Abrir el panel de comentarios</w:t>
      </w:r>
    </w:p>
    <w:p>
      <w:r>
        <w:rPr>
          <w:rFonts w:ascii="Calibri" w:hAnsi="Calibri"/>
          <w:b w:val="0"/>
          <w:i w:val="0"/>
          <w:sz w:val="22"/>
        </w:rPr>
        <w:t>En el documento o spreadsheet de Wdesk, haz clic en el icono de comentarios en la barra lateral derecha. Se abrira el panel con el campo "New comment..."</w:t>
      </w:r>
    </w:p>
    <w:p>
      <w:pPr>
        <w:jc w:val="center"/>
      </w:pPr>
      <w:r>
        <w:rPr>
          <w:rFonts w:ascii="Calibri" w:hAnsi="Calibri"/>
          <w:b w:val="0"/>
          <w:i/>
          <w:color w:val="808080"/>
          <w:sz w:val="20"/>
        </w:rPr>
        <w:t>[ IMAGEN: img1.png ]</w:t>
      </w:r>
    </w:p>
    <w:p>
      <w:pPr>
        <w:jc w:val="center"/>
      </w:pPr>
      <w:r>
        <w:rPr>
          <w:rFonts w:ascii="Calibri" w:hAnsi="Calibri"/>
          <w:b w:val="0"/>
          <w:i/>
          <w:color w:val="808080"/>
          <w:sz w:val="18"/>
        </w:rPr>
        <w:t>Imagen 1: Panel de comentarios — escribiendo la @mencion en el campo de texto.</w:t>
      </w:r>
    </w:p>
    <w:p/>
    <w:p>
      <w:pPr>
        <w:pBdr>
          <w:top w:val="single" w:sz="6" w:space="4" w:color="1F497D"/>
        </w:pBdr>
        <w:spacing w:before="200"/>
      </w:pPr>
      <w:r>
        <w:rPr>
          <w:rFonts w:ascii="Calibri" w:hAnsi="Calibri"/>
          <w:b/>
          <w:i w:val="0"/>
          <w:color w:val="1F497D"/>
          <w:sz w:val="26"/>
        </w:rPr>
        <w:t>Paso 2 — Redactar el comentario y mencionar a quien corresponda</w:t>
      </w:r>
    </w:p>
    <w:p>
      <w:r>
        <w:rPr>
          <w:rFonts w:ascii="Calibri" w:hAnsi="Calibri"/>
          <w:b w:val="0"/>
          <w:i w:val="0"/>
          <w:sz w:val="22"/>
        </w:rPr>
        <w:t>Escribe el comentario en el campo de texto. Si necesitas notificar a alguien especificamente, usa @nombre para mencionarlo (ej: @EmersonGarridoVillarroel).</w:t>
      </w:r>
    </w:p>
    <w:p>
      <w:pPr>
        <w:pBdr>
          <w:top w:val="single" w:sz="6" w:space="4" w:color="1F497D"/>
        </w:pBdr>
        <w:spacing w:before="200"/>
      </w:pPr>
      <w:r>
        <w:rPr>
          <w:rFonts w:ascii="Calibri" w:hAnsi="Calibri"/>
          <w:b/>
          <w:i w:val="0"/>
          <w:color w:val="1F497D"/>
          <w:sz w:val="26"/>
        </w:rPr>
        <w:t>Paso 3 — ⚠ PASO CLAVE: Ampliar la seccion de permisos antes de publicar</w:t>
      </w:r>
    </w:p>
    <w:p>
      <w:r>
        <w:rPr>
          <w:rFonts w:ascii="Calibri" w:hAnsi="Calibri"/>
          <w:b w:val="0"/>
          <w:i w:val="0"/>
          <w:sz w:val="22"/>
        </w:rPr>
        <w:t>No hagas clic directamente en "Post". En cambio, haz clic en la flecha pequena (▲) que aparece al lado derecho del boton verde Post. Esto despliega el panel de "Comment Permissions".</w:t>
      </w:r>
    </w:p>
    <w:p>
      <w:pPr>
        <w:shd w:val="clear" w:color="auto" w:fill="FFFF99"/>
      </w:pPr>
      <w:r>
        <w:rPr>
          <w:rFonts w:ascii="Calibri" w:hAnsi="Calibri"/>
          <w:b/>
          <w:i w:val="0"/>
          <w:sz w:val="22"/>
        </w:rPr>
        <w:t xml:space="preserve">ADVERTENCIA: </w:t>
      </w:r>
      <w:r>
        <w:rPr>
          <w:rFonts w:ascii="Calibri" w:hAnsi="Calibri"/>
          <w:b w:val="0"/>
          <w:i w:val="0"/>
          <w:sz w:val="22"/>
        </w:rPr>
        <w:t>Si publicas directamente con "Post" sin configurar permisos, el comentario queda visible para todos los usuarios del archivo, sin restricciones.</w:t>
      </w:r>
    </w:p>
    <w:p>
      <w:pPr>
        <w:jc w:val="center"/>
      </w:pPr>
      <w:r>
        <w:rPr>
          <w:rFonts w:ascii="Calibri" w:hAnsi="Calibri"/>
          <w:b w:val="0"/>
          <w:i/>
          <w:color w:val="808080"/>
          <w:sz w:val="20"/>
        </w:rPr>
        <w:t>[ IMAGEN: img2.png ]</w:t>
      </w:r>
    </w:p>
    <w:p>
      <w:pPr>
        <w:jc w:val="center"/>
      </w:pPr>
      <w:r>
        <w:rPr>
          <w:rFonts w:ascii="Calibri" w:hAnsi="Calibri"/>
          <w:b w:val="0"/>
          <w:i/>
          <w:color w:val="808080"/>
          <w:sz w:val="18"/>
        </w:rPr>
        <w:t>Imagen 2: Flecha ▲ junto al boton Post desplegando el panel Comment Permissions.</w:t>
      </w:r>
    </w:p>
    <w:p/>
    <w:p>
      <w:pPr>
        <w:pBdr>
          <w:top w:val="single" w:sz="6" w:space="4" w:color="1F497D"/>
        </w:pBdr>
        <w:spacing w:before="200"/>
      </w:pPr>
      <w:r>
        <w:rPr>
          <w:rFonts w:ascii="Calibri" w:hAnsi="Calibri"/>
          <w:b/>
          <w:i w:val="0"/>
          <w:color w:val="1F497D"/>
          <w:sz w:val="26"/>
        </w:rPr>
        <w:t>Paso 4 — Seleccionar quienes pueden ver y resolver el comentario</w:t>
      </w:r>
    </w:p>
    <w:p>
      <w:r>
        <w:rPr>
          <w:rFonts w:ascii="Calibri" w:hAnsi="Calibri"/>
          <w:b w:val="0"/>
          <w:i w:val="0"/>
          <w:sz w:val="22"/>
        </w:rPr>
        <w:t>En el panel "Comment Permissions", usa el buscador para encontrar personas o grupos. Ejemplo de seleccion correcta: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Estados Financieros (grupo)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Emerson Garrido Villarroel (persona)</w:t>
      </w:r>
    </w:p>
    <w:p>
      <w:pPr>
        <w:jc w:val="center"/>
      </w:pPr>
      <w:r>
        <w:rPr>
          <w:rFonts w:ascii="Calibri" w:hAnsi="Calibri"/>
          <w:b w:val="0"/>
          <w:i/>
          <w:color w:val="808080"/>
          <w:sz w:val="20"/>
        </w:rPr>
        <w:t>[ IMAGEN: img3.png ]</w:t>
      </w:r>
    </w:p>
    <w:p>
      <w:pPr>
        <w:jc w:val="center"/>
      </w:pPr>
      <w:r>
        <w:rPr>
          <w:rFonts w:ascii="Calibri" w:hAnsi="Calibri"/>
          <w:b w:val="0"/>
          <w:i/>
          <w:color w:val="808080"/>
          <w:sz w:val="18"/>
        </w:rPr>
        <w:t>Imagen 3: Permisos seleccionados — Estados Financieros y Emerson Garrido Villarroel.</w:t>
      </w:r>
    </w:p>
    <w:p/>
    <w:p>
      <w:pPr>
        <w:pBdr>
          <w:top w:val="single" w:sz="6" w:space="4" w:color="1F497D"/>
        </w:pBdr>
        <w:spacing w:before="200"/>
      </w:pPr>
      <w:r>
        <w:rPr>
          <w:rFonts w:ascii="Calibri" w:hAnsi="Calibri"/>
          <w:b/>
          <w:i w:val="0"/>
          <w:color w:val="1F497D"/>
          <w:sz w:val="26"/>
        </w:rPr>
        <w:t>Paso 5 — Publicar el comentario</w:t>
      </w:r>
    </w:p>
    <w:p>
      <w:r>
        <w:rPr>
          <w:rFonts w:ascii="Calibri" w:hAnsi="Calibri"/>
          <w:b w:val="0"/>
          <w:i w:val="0"/>
          <w:sz w:val="22"/>
        </w:rPr>
        <w:t>Una vez seleccionados los permisos, haz clic en Post (aparecera con icono de llave 🔑, confirmando que los permisos estan activos). El comentario quedara visible unicamente para las personas seleccionadas.</w:t>
      </w:r>
    </w:p>
    <w:p>
      <w:pPr>
        <w:jc w:val="center"/>
      </w:pPr>
      <w:r>
        <w:rPr>
          <w:rFonts w:ascii="Calibri" w:hAnsi="Calibri"/>
          <w:b w:val="0"/>
          <w:i/>
          <w:color w:val="808080"/>
          <w:sz w:val="20"/>
        </w:rPr>
        <w:t>[ IMAGEN: img4.png ]</w:t>
      </w:r>
    </w:p>
    <w:p>
      <w:pPr>
        <w:jc w:val="center"/>
      </w:pPr>
      <w:r>
        <w:rPr>
          <w:rFonts w:ascii="Calibri" w:hAnsi="Calibri"/>
          <w:b w:val="0"/>
          <w:i/>
          <w:color w:val="808080"/>
          <w:sz w:val="18"/>
        </w:rPr>
        <w:t>Imagen 4: Boton Post con icono de llave 🔑 activo, confirmando permisos configurados.</w:t>
      </w:r>
    </w:p>
    <w:p/>
    <w:p/>
    <w:p>
      <w:pPr>
        <w:pBdr>
          <w:top w:val="single" w:sz="6" w:space="4" w:color="1F497D"/>
        </w:pBdr>
      </w:pPr>
      <w:r>
        <w:rPr>
          <w:rFonts w:ascii="Calibri" w:hAnsi="Calibri"/>
          <w:b/>
          <w:i w:val="0"/>
          <w:color w:val="1F497D"/>
          <w:sz w:val="26"/>
        </w:rPr>
        <w:t>Resultado esperado</w:t>
      </w:r>
    </w:p>
    <w:p>
      <w:r>
        <w:rPr>
          <w:rFonts w:ascii="Calibri" w:hAnsi="Calibri"/>
          <w:b w:val="0"/>
          <w:i w:val="0"/>
          <w:sz w:val="22"/>
        </w:rPr>
        <w:t>✓  El comentario aparece con el nombre del autor y la hora de publicacion.</w:t>
      </w:r>
    </w:p>
    <w:p>
      <w:r>
        <w:rPr>
          <w:rFonts w:ascii="Calibri" w:hAnsi="Calibri"/>
          <w:b w:val="0"/>
          <w:i w:val="0"/>
          <w:sz w:val="22"/>
        </w:rPr>
        <w:t>✓  Muestra en "Comment Permissions" solo las personas/grupos autorizados.</w:t>
      </w:r>
    </w:p>
    <w:p>
      <w:r>
        <w:rPr>
          <w:rFonts w:ascii="Calibri" w:hAnsi="Calibri"/>
          <w:b w:val="0"/>
          <w:i w:val="0"/>
          <w:sz w:val="22"/>
        </w:rPr>
        <w:t>✓  Hay un campo "Reply or mention others with @" para respuestas en hilo.</w:t>
      </w:r>
    </w:p>
    <w:p>
      <w:r>
        <w:rPr>
          <w:rFonts w:ascii="Calibri" w:hAnsi="Calibri"/>
          <w:b w:val="0"/>
          <w:i w:val="0"/>
          <w:sz w:val="22"/>
        </w:rPr>
        <w:t>✓  El boton de opciones (▲) permite editar permisos o acceder a otras acciones.</w:t>
      </w:r>
    </w:p>
    <w:p>
      <w:pPr>
        <w:jc w:val="center"/>
      </w:pPr>
      <w:r>
        <w:rPr>
          <w:rFonts w:ascii="Calibri" w:hAnsi="Calibri"/>
          <w:b w:val="0"/>
          <w:i/>
          <w:color w:val="808080"/>
          <w:sz w:val="20"/>
        </w:rPr>
        <w:t>[ IMAGEN: img5.png ]</w:t>
      </w:r>
    </w:p>
    <w:p>
      <w:pPr>
        <w:jc w:val="center"/>
      </w:pPr>
      <w:r>
        <w:rPr>
          <w:rFonts w:ascii="Calibri" w:hAnsi="Calibri"/>
          <w:b w:val="0"/>
          <w:i/>
          <w:color w:val="808080"/>
          <w:sz w:val="18"/>
        </w:rPr>
        <w:t>Imagen 5: Comentario publicado correctamente con permisos aplicados.</w:t>
      </w:r>
    </w:p>
    <w:p/>
    <w:p/>
    <w:p>
      <w:pPr>
        <w:pBdr>
          <w:top w:val="single" w:sz="6" w:space="4" w:color="1F497D"/>
        </w:pBdr>
      </w:pPr>
      <w:r>
        <w:rPr>
          <w:rFonts w:ascii="Calibri" w:hAnsi="Calibri"/>
          <w:b/>
          <w:i w:val="0"/>
          <w:color w:val="C00000"/>
          <w:sz w:val="26"/>
        </w:rPr>
        <w:t>⛔  Regla Fundamental</w:t>
      </w:r>
    </w:p>
    <w:p>
      <w:r>
        <w:rPr>
          <w:rFonts w:ascii="Calibri" w:hAnsi="Calibri"/>
          <w:b/>
          <w:i w:val="0"/>
          <w:color w:val="C00000"/>
          <w:sz w:val="22"/>
        </w:rPr>
        <w:t>Los comentarios se RESUELVEN, no se eliminan.</w:t>
        <w:br/>
      </w:r>
      <w:r>
        <w:rPr>
          <w:rFonts w:ascii="Calibri" w:hAnsi="Calibri"/>
          <w:b w:val="0"/>
          <w:i w:val="0"/>
          <w:color w:val="C00000"/>
          <w:sz w:val="22"/>
        </w:rPr>
        <w:t>Al hacer clic en el menu de opciones (▲) de un comentario, siempre usa "Resolve comment" para cerrar un comentario una vez atendido.</w:t>
        <w:br/>
        <w:t>Eliminar borra el historial; resolver lo archiva y mantiene la trazabilidad.</w:t>
      </w:r>
    </w:p>
    <w:p>
      <w:pPr>
        <w:jc w:val="center"/>
      </w:pPr>
      <w:r>
        <w:rPr>
          <w:rFonts w:ascii="Calibri" w:hAnsi="Calibri"/>
          <w:b w:val="0"/>
          <w:i/>
          <w:color w:val="808080"/>
          <w:sz w:val="20"/>
        </w:rPr>
        <w:t>[ IMAGEN: img6.png ]</w:t>
      </w:r>
    </w:p>
    <w:p>
      <w:pPr>
        <w:jc w:val="center"/>
      </w:pPr>
      <w:r>
        <w:rPr>
          <w:rFonts w:ascii="Calibri" w:hAnsi="Calibri"/>
          <w:b w:val="0"/>
          <w:i/>
          <w:color w:val="808080"/>
          <w:sz w:val="18"/>
        </w:rPr>
        <w:t>Imagen 6: Menu de opciones mostrando "Resolve comment" como accion correcta.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